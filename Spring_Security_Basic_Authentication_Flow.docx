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Security Basic Authentication Flow (With UserDetailsService)</w:t>
      </w:r>
    </w:p>
    <w:p>
      <w:pPr>
        <w:pStyle w:val="Heading2"/>
      </w:pPr>
      <w:r>
        <w:t>1) Client Sends Request</w:t>
      </w:r>
    </w:p>
    <w:p>
      <w:r>
        <w:t>User sends request from Postman:</w:t>
        <w:br/>
        <w:br/>
        <w:t>POST /some-endpoint</w:t>
        <w:br/>
        <w:t>Authorization: Basic base64(username:password)</w:t>
        <w:br/>
        <w:br/>
        <w:t>Example:</w:t>
        <w:br/>
        <w:t>Username: subh</w:t>
        <w:br/>
        <w:t>Password: 123</w:t>
      </w:r>
    </w:p>
    <w:p>
      <w:pPr>
        <w:pStyle w:val="Heading2"/>
      </w:pPr>
      <w:r>
        <w:t>2) BasicAuthenticationFilter Intercepts</w:t>
      </w:r>
    </w:p>
    <w:p>
      <w:r>
        <w:t>Before the controller runs:</w:t>
        <w:br/>
        <w:t>- Spring Security intercepts the request</w:t>
        <w:br/>
        <w:t>- Extracts username &amp; password</w:t>
        <w:br/>
        <w:t>- Creates an Authentication object</w:t>
      </w:r>
    </w:p>
    <w:p>
      <w:pPr>
        <w:pStyle w:val="Heading2"/>
      </w:pPr>
      <w:r>
        <w:t>3) AuthenticationManager Takes Over</w:t>
      </w:r>
    </w:p>
    <w:p>
      <w:r>
        <w:t>AuthenticationManager receives authentication request.</w:t>
        <w:br/>
        <w:t>It delegates to DaoAuthenticationProvider because we configured:</w:t>
        <w:br/>
        <w:br/>
        <w:t>auth.userDetailsService(userDetailsService)</w:t>
        <w:br/>
        <w:t xml:space="preserve">    .passwordEncoder(passwordEncoder());</w:t>
      </w:r>
    </w:p>
    <w:p>
      <w:pPr>
        <w:pStyle w:val="Heading2"/>
      </w:pPr>
      <w:r>
        <w:t>4) UserDetailsService Is Called</w:t>
      </w:r>
    </w:p>
    <w:p>
      <w:r>
        <w:t>Spring calls:</w:t>
        <w:br/>
        <w:t>loadUserByUsername(username)</w:t>
        <w:br/>
        <w:br/>
        <w:t>Example implementation:</w:t>
        <w:br/>
        <w:br/>
        <w:t>@Override</w:t>
        <w:br/>
        <w:t>public UserDetails loadUserByUsername(String username) {</w:t>
        <w:br/>
        <w:t xml:space="preserve">    User user = userRepository.findByUsername(username);</w:t>
        <w:br/>
        <w:br/>
        <w:t xml:space="preserve">    if (user == null) {</w:t>
        <w:br/>
        <w:t xml:space="preserve">        throw new UsernameNotFoundException("User not found");</w:t>
        <w:br/>
        <w:t xml:space="preserve">    }</w:t>
        <w:br/>
        <w:br/>
        <w:t xml:space="preserve">    return User.builder()</w:t>
        <w:br/>
        <w:t xml:space="preserve">            .username(user.getUsername())</w:t>
        <w:br/>
        <w:t xml:space="preserve">            .password(user.getPassword())   // encoded password</w:t>
        <w:br/>
        <w:t xml:space="preserve">            .roles(user.getRoles().toArray(new String[0]))</w:t>
        <w:br/>
        <w:t xml:space="preserve">            .build();</w:t>
        <w:br/>
        <w:t>}</w:t>
      </w:r>
    </w:p>
    <w:p>
      <w:r>
        <w:t>Purpose: Convert database User entity into Spring Security UserDetails object.</w:t>
      </w:r>
    </w:p>
    <w:p>
      <w:pPr>
        <w:pStyle w:val="Heading2"/>
      </w:pPr>
      <w:r>
        <w:t>5) Password Verification Happens Automatically</w:t>
      </w:r>
    </w:p>
    <w:p>
      <w:r>
        <w:t>Spring internally runs:</w:t>
        <w:br/>
        <w:br/>
        <w:t>passwordEncoder.matches(rawPassword_from_request, encodedPassword_from_database)</w:t>
        <w:br/>
        <w:br/>
        <w:t>If match → Authentication successful</w:t>
        <w:br/>
        <w:t>If not match → 401 Unauthorized</w:t>
        <w:br/>
        <w:br/>
        <w:t>You do NOT write matching logic manually.</w:t>
      </w:r>
    </w:p>
    <w:p>
      <w:pPr>
        <w:pStyle w:val="Heading2"/>
      </w:pPr>
      <w:r>
        <w:t>6) SecurityContext Is Updated</w:t>
      </w:r>
    </w:p>
    <w:p>
      <w:r>
        <w:t>If authentication succeeds:</w:t>
        <w:br/>
        <w:t>- User details stored in SecurityContext</w:t>
        <w:br/>
        <w:t>- Request proceeds to controller</w:t>
        <w:br/>
        <w:br/>
        <w:t>If authentication fails:</w:t>
        <w:br/>
        <w:t>- Response = 401 Unauthorized</w:t>
        <w:br/>
        <w:t>- Controller never runs</w:t>
      </w:r>
    </w:p>
    <w:p>
      <w:pPr>
        <w:pStyle w:val="Heading2"/>
      </w:pPr>
      <w:r>
        <w:t>Complete Flow Diagram</w:t>
      </w:r>
    </w:p>
    <w:p>
      <w:r>
        <w:t>Client (Postman)</w:t>
        <w:br/>
        <w:t xml:space="preserve">      ↓</w:t>
        <w:br/>
        <w:t>BasicAuthenticationFilter</w:t>
        <w:br/>
        <w:t xml:space="preserve">      ↓</w:t>
        <w:br/>
        <w:t>AuthenticationManager</w:t>
        <w:br/>
        <w:t xml:space="preserve">      ↓</w:t>
        <w:br/>
        <w:t>DaoAuthenticationProvider</w:t>
        <w:br/>
        <w:t xml:space="preserve">      ↓</w:t>
        <w:br/>
        <w:t>UserDetailsService.loadUserByUsername()</w:t>
        <w:br/>
        <w:t xml:space="preserve">      ↓</w:t>
        <w:br/>
        <w:t>PasswordEncoder.matches()</w:t>
        <w:br/>
        <w:t xml:space="preserve">      ↓</w:t>
        <w:br/>
        <w:t>Success → Controller</w:t>
        <w:br/>
        <w:t>Failure → 401</w:t>
      </w:r>
    </w:p>
    <w:p>
      <w:pPr>
        <w:pStyle w:val="Heading2"/>
      </w:pPr>
      <w:r>
        <w:t>Purpose of Each Component</w:t>
      </w:r>
    </w:p>
    <w:p>
      <w:r>
        <w:t>UserDetailsService → Loads user from database</w:t>
        <w:br/>
        <w:t>UserDetails → Spring’s internal user model</w:t>
        <w:br/>
        <w:t>PasswordEncoder → Compares raw and encoded password</w:t>
        <w:br/>
        <w:t>AuthenticationManager → Central authentication controller</w:t>
        <w:br/>
        <w:t>SecurityContext → Stores authenticated user for current request</w:t>
      </w:r>
    </w:p>
    <w:p>
      <w:pPr>
        <w:pStyle w:val="Heading2"/>
      </w:pPr>
      <w:r>
        <w:t>Important Rule</w:t>
      </w:r>
    </w:p>
    <w:p>
      <w:r>
        <w:t>When saving user in database:</w:t>
        <w:br/>
        <w:br/>
        <w:t>user.setPassword(passwordEncoder.encode(user.getPassword()));</w:t>
        <w:br/>
        <w:br/>
        <w:t>Database must store encoded password like:</w:t>
        <w:br/>
        <w:t>$2a$10$ksjdfhsdfhskdf...</w:t>
        <w:br/>
        <w:br/>
        <w:t>Not raw password.</w:t>
      </w:r>
    </w:p>
    <w:p>
      <w:pPr>
        <w:pStyle w:val="Heading2"/>
      </w:pPr>
      <w:r>
        <w:t>One-Line Summary</w:t>
      </w:r>
    </w:p>
    <w:p>
      <w:r>
        <w:t>Spring Security handles authentication automatically.</w:t>
        <w:br/>
        <w:t>UserDetailsService only provides user data from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